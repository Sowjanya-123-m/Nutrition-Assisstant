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Nutrition Assistant</w:t>
        <w:br/>
        <w:t>Setup &amp; Configuration Guide (MERN Stack)</w:t>
      </w:r>
    </w:p>
    <w:p>
      <w:pPr>
        <w:pStyle w:val="Heading2"/>
      </w:pPr>
      <w:r>
        <w:t>1. Project Overview</w:t>
      </w:r>
    </w:p>
    <w:p>
      <w:r>
        <w:t>The Nutrition Assistant System is a full-stack MERN (MongoDB, Express.js, React.js, Node.js) web application that helps users maintain a healthy lifestyle through personalized diet recommendations, BMI calculation, nutrition tracking, meal planning, and user authentication.</w:t>
        <w:br/>
        <w:br/>
        <w:t>The project contains two modules: Client and Server.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User Registration &amp; Login (JWT Authentication)</w:t>
      </w:r>
    </w:p>
    <w:p>
      <w:pPr>
        <w:pStyle w:val="ListBullet"/>
      </w:pPr>
      <w:r>
        <w:t>Personalized Diet Plans</w:t>
      </w:r>
    </w:p>
    <w:p>
      <w:pPr>
        <w:pStyle w:val="ListBullet"/>
      </w:pPr>
      <w:r>
        <w:t>BMI Calculator</w:t>
      </w:r>
    </w:p>
    <w:p>
      <w:pPr>
        <w:pStyle w:val="ListBullet"/>
      </w:pPr>
      <w:r>
        <w:t>Daily Calorie Tracking</w:t>
      </w:r>
    </w:p>
    <w:p>
      <w:pPr>
        <w:pStyle w:val="ListBullet"/>
      </w:pPr>
      <w:r>
        <w:t>Nutrition Recommendation Engine</w:t>
      </w:r>
    </w:p>
    <w:p>
      <w:pPr>
        <w:pStyle w:val="ListBullet"/>
      </w:pPr>
      <w:r>
        <w:t>Meal Planner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MongoDB Integration</w:t>
      </w:r>
    </w:p>
    <w:p>
      <w:pPr>
        <w:pStyle w:val="Heading2"/>
      </w:pPr>
      <w:r>
        <w:t>2. Project Folder Structure</w:t>
      </w:r>
    </w:p>
    <w:p>
      <w:r>
        <w:t>Nutrition-Assistant/</w:t>
        <w:br/>
        <w:t>├── Client/</w:t>
        <w:br/>
        <w:t>│   ├── src/</w:t>
        <w:br/>
        <w:t>│   ├── public/</w:t>
        <w:br/>
        <w:t>│   └── package.json</w:t>
        <w:br/>
        <w:t>└── Server/</w:t>
        <w:br/>
        <w:t xml:space="preserve">    ├── config/</w:t>
        <w:br/>
        <w:t xml:space="preserve">    ├── controllers/</w:t>
        <w:br/>
        <w:t xml:space="preserve">    ├── middleware/</w:t>
        <w:br/>
        <w:t xml:space="preserve">    ├── models/</w:t>
        <w:br/>
        <w:t xml:space="preserve">    ├── routes/</w:t>
        <w:br/>
        <w:t xml:space="preserve">    ├── utils/</w:t>
        <w:br/>
        <w:t xml:space="preserve">    ├── server.js</w:t>
        <w:br/>
        <w:t xml:space="preserve">    └── .env</w:t>
      </w:r>
    </w:p>
    <w:p>
      <w:pPr>
        <w:pStyle w:val="Heading2"/>
      </w:pPr>
      <w:r>
        <w:t>3. Setup Instructions</w:t>
      </w:r>
    </w:p>
    <w:p>
      <w:r>
        <w:t>Create Nutrition-Assistant folder, then Client and Server folders. Open the root folder in VS Code.</w:t>
        <w:br/>
        <w:br/>
        <w:t>Client:</w:t>
        <w:br/>
        <w:t xml:space="preserve"> npm create vite@latest . -- --template react</w:t>
        <w:br/>
        <w:t xml:space="preserve"> npm install</w:t>
        <w:br/>
        <w:t xml:space="preserve"> npm install axios react-router-dom react-icons react-toastify chart.js react-chartjs-2</w:t>
        <w:br/>
        <w:t xml:space="preserve"> npm run dev</w:t>
        <w:br/>
        <w:br/>
        <w:t>Server:</w:t>
        <w:br/>
        <w:t xml:space="preserve"> npm init -y</w:t>
        <w:br/>
        <w:t xml:space="preserve"> npm install express mongoose dotenv cors bcryptjs jsonwebtoken cookie-parser multer</w:t>
        <w:br/>
        <w:t xml:space="preserve"> npm install --save-dev nodemon</w:t>
      </w:r>
    </w:p>
    <w:p>
      <w:pPr>
        <w:pStyle w:val="Heading2"/>
      </w:pPr>
      <w:r>
        <w:t>4. Environment Configuration</w:t>
      </w:r>
    </w:p>
    <w:p>
      <w:r>
        <w:t>PORT=5000</w:t>
        <w:br/>
        <w:t>MONGO_URI=mongodb://localhost:27017/nutritionassistant</w:t>
        <w:br/>
        <w:t>JWT_SECRET=nutrition_assistant_secret_key</w:t>
        <w:br/>
        <w:t>JWT_EXPIRE=30d</w:t>
        <w:br/>
        <w:t>NODE_ENV=development</w:t>
      </w:r>
    </w:p>
    <w:p>
      <w:pPr>
        <w:pStyle w:val="Heading2"/>
      </w:pPr>
      <w:r>
        <w:t>5. Backend Structure</w:t>
      </w:r>
    </w:p>
    <w:p>
      <w:r>
        <w:t>config/ - Database configuration</w:t>
        <w:br/>
        <w:t>controllers/ - Business logic</w:t>
        <w:br/>
        <w:t>middleware/ - JWT Authentication</w:t>
        <w:br/>
        <w:t>models/ - MongoDB Schemas</w:t>
        <w:br/>
        <w:t>routes/ - API Endpoints</w:t>
        <w:br/>
        <w:t>utils/ - Helper functions</w:t>
        <w:br/>
        <w:t>server.js - Application entry point</w:t>
      </w:r>
    </w:p>
    <w:p>
      <w:pPr>
        <w:pStyle w:val="Heading2"/>
      </w:pPr>
      <w:r>
        <w:t>6. API Modules</w:t>
      </w:r>
    </w:p>
    <w:p>
      <w:pPr>
        <w:pStyle w:val="ListBullet"/>
      </w:pPr>
      <w:r>
        <w:t>Authentication API</w:t>
      </w:r>
    </w:p>
    <w:p>
      <w:pPr>
        <w:pStyle w:val="ListBullet"/>
      </w:pPr>
      <w:r>
        <w:t>User API</w:t>
      </w:r>
    </w:p>
    <w:p>
      <w:pPr>
        <w:pStyle w:val="ListBullet"/>
      </w:pPr>
      <w:r>
        <w:t>Diet Plan API</w:t>
      </w:r>
    </w:p>
    <w:p>
      <w:pPr>
        <w:pStyle w:val="ListBullet"/>
      </w:pPr>
      <w:r>
        <w:t>Meal API</w:t>
      </w:r>
    </w:p>
    <w:p>
      <w:pPr>
        <w:pStyle w:val="ListBullet"/>
      </w:pPr>
      <w:r>
        <w:t>Nutrition API</w:t>
      </w:r>
    </w:p>
    <w:p>
      <w:pPr>
        <w:pStyle w:val="ListBullet"/>
      </w:pPr>
      <w:r>
        <w:t>BMI API</w:t>
      </w:r>
    </w:p>
    <w:p>
      <w:pPr>
        <w:pStyle w:val="ListBullet"/>
      </w:pPr>
      <w:r>
        <w:t>Water Intake API</w:t>
      </w:r>
    </w:p>
    <w:p>
      <w:pPr>
        <w:pStyle w:val="ListBullet"/>
      </w:pPr>
      <w:r>
        <w:t>Admin API</w:t>
      </w:r>
    </w:p>
    <w:p>
      <w:pPr>
        <w:pStyle w:val="Heading2"/>
      </w:pPr>
      <w:r>
        <w:t>7. Test Credentials</w:t>
      </w:r>
    </w:p>
    <w:p>
      <w:r>
        <w:t>User: user@nutrition.com / user123</w:t>
        <w:br/>
        <w:t>Admin: admin@nutrition.com / admin123</w:t>
      </w:r>
    </w:p>
    <w:p>
      <w:pPr>
        <w:pStyle w:val="Heading2"/>
      </w:pPr>
      <w:r>
        <w:t>8. Quick Commands</w:t>
      </w:r>
    </w:p>
    <w:p>
      <w:r>
        <w:t>Client: npm run dev</w:t>
        <w:br/>
        <w:t>Server: npm run dev</w:t>
        <w:br/>
        <w:t>Database: mongod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